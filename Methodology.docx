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Step 1: Collection</w:t>
      </w:r>
    </w:p>
    <w:p>
      <w:r>
        <w:t>Plastic waste collected from households and industries</w:t>
      </w:r>
    </w:p>
    <w:p/>
    <w:p>
      <w:r>
        <w:t>Step 2: Sorting &amp; Cleaning</w:t>
      </w:r>
    </w:p>
    <w:p>
      <w:r>
        <w:t>Separated by type and cleaned</w:t>
      </w:r>
    </w:p>
    <w:p/>
    <w:p>
      <w:r>
        <w:t>Step 3: Processing</w:t>
      </w:r>
    </w:p>
    <w:p>
      <w:r>
        <w:t>- Shredding</w:t>
      </w:r>
    </w:p>
    <w:p>
      <w:r>
        <w:t>- Melting</w:t>
      </w:r>
    </w:p>
    <w:p>
      <w:r>
        <w:t>- Molding</w:t>
      </w:r>
    </w:p>
    <w:p/>
    <w:p>
      <w:r>
        <w:t>Step 4: Product Creation</w:t>
      </w:r>
    </w:p>
    <w:p>
      <w:r>
        <w:t>Converted into bricks, tiles, furniture, eco-products</w:t>
      </w:r>
    </w:p>
    <w:p/>
    <w:p>
      <w:r>
        <w:t>Step 5: Testing &amp; Evaluation</w:t>
      </w:r>
    </w:p>
    <w:p>
      <w:r>
        <w:t>Check strength, durability, environmental impact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