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 To analyze plastic waste issues</w:t>
      </w:r>
    </w:p>
    <w:p>
      <w:r>
        <w:t>- To study recycling techniques</w:t>
      </w:r>
    </w:p>
    <w:p>
      <w:r>
        <w:t>- To develop sustainable solutions</w:t>
      </w:r>
    </w:p>
    <w:p>
      <w:r>
        <w:t>- To promote eco-friendly practices</w:t>
      </w:r>
    </w:p>
    <w:p>
      <w:r>
        <w:t>- To reduce environmental pollution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