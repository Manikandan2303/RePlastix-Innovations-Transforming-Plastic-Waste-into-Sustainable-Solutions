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Conclusion:</w:t>
      </w:r>
    </w:p>
    <w:p>
      <w:r>
        <w:t>Transforming plastic waste into sustainable solutions reduces pollution and supports sustainability.</w:t>
      </w:r>
    </w:p>
    <w:p/>
    <w:p>
      <w:r>
        <w:t>Future Scope:</w:t>
      </w:r>
    </w:p>
    <w:p>
      <w:r>
        <w:t>- Smart recycling technologies</w:t>
      </w:r>
    </w:p>
    <w:p>
      <w:r>
        <w:t>- AI-based waste sorting</w:t>
      </w:r>
    </w:p>
    <w:p>
      <w:r>
        <w:t>- Biodegradable alternatives</w:t>
      </w:r>
    </w:p>
    <w:p>
      <w:r>
        <w:t>- Industrial-scale implementation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